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  <w:jc w:val="center"/>
      </w:pPr>
      <w:r>
        <w:rPr>
          <w:rFonts w:ascii="Noto Sans CJK SC" w:hAnsi="Noto Sans CJK SC" w:eastAsia="Noto Sans CJK SC"/>
          <w:b/>
          <w:sz w:val="48"/>
        </w:rPr>
        <w:t>#927 YOLO Learning Lab</w:t>
      </w:r>
    </w:p>
    <w:p>
      <w:pPr>
        <w:spacing w:after="280"/>
        <w:jc w:val="center"/>
      </w:pPr>
      <w:r>
        <w:rPr>
          <w:b/>
          <w:sz w:val="28"/>
        </w:rPr>
        <w:t>Mac 上亲手完成 PCB 缺陷检测：从“看懂标签”到“训练出 best.pt”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FFF2CC"/>
          </w:tcPr>
          <w:p>
            <w:pPr>
              <w:spacing w:after="0"/>
            </w:pPr>
            <w:r>
              <w:rPr>
                <w:b/>
              </w:rPr>
              <w:t>这份文档的定位：</w:t>
            </w:r>
            <w:r>
              <w:t>这是学习版，不是正式工程版。目标是让你亲手完成一次完整闭环，理解训练到底在做什么。先不要碰 device/edge、网络仿真、Dashboard，也不要让 Agent 把每一步都替你做掉。</w:t>
            </w:r>
          </w:p>
        </w:tc>
      </w:tr>
    </w:tbl>
    <w:p>
      <w:pPr>
        <w:spacing w:after="0"/>
      </w:pPr>
    </w:p>
    <w:p>
      <w:r>
        <w:t>建议工作目录：在正式 #927 项目根目录下新建一个 yolo_learning/ 文件夹。数据可以直接复用正式工程已转换好的 data/pcb_yolo/，这样第一遍学习只聚焦“训练与推理”。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927 — Network-Adaptive Visual Inspection for Industrial IoT/</w:t>
        <w:br/>
        <w:t>├── data/pcb_yolo/              # 已转换好的 YOLO 数据集</w:t>
        <w:br/>
        <w:t>├── yolo_learning/</w:t>
        <w:br/>
        <w:t>│   ├── train_demo.py</w:t>
        <w:br/>
        <w:t>│   ├── predict_demo.py</w:t>
        <w:br/>
        <w:t>│   └── compare_imgsz.py        # 第一次成功后再写</w:t>
        <w:br/>
        <w:t>└── runs/                       # YOLO 自动生成训练结果</w:t>
      </w:r>
    </w:p>
    <w:p>
      <w:pPr>
        <w:pStyle w:val="Heading2"/>
        <w:spacing w:before="120" w:after="60"/>
      </w:pPr>
      <w:r>
        <w:t>学完以后你应该真正理解什么？</w:t>
      </w:r>
    </w:p>
    <w:p>
      <w:pPr>
        <w:pStyle w:val="ListBullet"/>
        <w:spacing w:after="20"/>
      </w:pPr>
      <w:r>
        <w:t>为什么 COCO 预训练模型不能直接识别 PCB 缺陷；</w:t>
      </w:r>
    </w:p>
    <w:p>
      <w:pPr>
        <w:pStyle w:val="ListBullet"/>
        <w:spacing w:after="20"/>
      </w:pPr>
      <w:r>
        <w:t>fine-tuning（微调）到底是在改什么；</w:t>
      </w:r>
    </w:p>
    <w:p>
      <w:pPr>
        <w:pStyle w:val="ListBullet"/>
        <w:spacing w:after="20"/>
      </w:pPr>
      <w:r>
        <w:t>图片、标签、train/val/test 三者是什么关系；</w:t>
      </w:r>
    </w:p>
    <w:p>
      <w:pPr>
        <w:pStyle w:val="ListBullet"/>
        <w:spacing w:after="20"/>
      </w:pPr>
      <w:r>
        <w:t>epoch、batch、loss、precision、recall、mAP 分别表示什么；</w:t>
      </w:r>
    </w:p>
    <w:p>
      <w:pPr>
        <w:pStyle w:val="ListBullet"/>
        <w:spacing w:after="20"/>
      </w:pPr>
      <w:r>
        <w:t>best.pt 是怎么产生的，为什么它比 yolo11n.pt 更适合你的 PCB；</w:t>
      </w:r>
    </w:p>
    <w:p>
      <w:pPr>
        <w:pStyle w:val="ListBullet"/>
        <w:spacing w:after="20"/>
      </w:pPr>
      <w:r>
        <w:t>为什么 imgsz=320/640/1280 会影响检测精度和速度；</w:t>
      </w:r>
    </w:p>
    <w:p>
      <w:pPr>
        <w:pStyle w:val="ListBullet"/>
        <w:spacing w:after="20"/>
      </w:pPr>
      <w:r>
        <w:t>以后 best.pt 为什么还要导出 ONNX，再转 K230 的 KModel。</w:t>
      </w:r>
    </w:p>
    <w:p>
      <w:r>
        <w:br w:type="page"/>
      </w:r>
    </w:p>
    <w:p>
      <w:pPr>
        <w:pStyle w:val="Heading1"/>
        <w:spacing w:before="180" w:after="80"/>
      </w:pPr>
      <w:r>
        <w:t>1. 先建立一张“训练模型”的脑内地图</w:t>
      </w:r>
    </w:p>
    <w:p>
      <w:r>
        <w:t>你现在不要把 YOLO 想成一个神秘 AI。先把它当成一个“输入图片，输出类别 + 方框 + 置信度”的大函数。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图片  ──&gt;  YOLO  ──&gt;  [类别, 方框坐标, 置信度]</w:t>
        <w:br/>
        <w:br/>
        <w:t>PCB.jpg  ──&gt;  模型  ──&gt;  missing_hole, (x1,y1,x2,y2), 0.91</w:t>
      </w:r>
    </w:p>
    <w:p>
      <w:pPr>
        <w:pStyle w:val="Heading2"/>
        <w:spacing w:before="120" w:after="60"/>
      </w:pPr>
      <w:r>
        <w:t>1.1 预训练模型 vs 你的 PCB 模型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yolo11n.pt</w:t>
        <w:br/>
        <w:t xml:space="preserve">  │  已经在通用数据上学过“边缘、纹理、物体形状”等视觉特征</w:t>
        <w:br/>
        <w:t xml:space="preserve">  │</w:t>
        <w:br/>
        <w:t xml:space="preserve">  │ + PCB 图片 + PCB 缺陷标注</w:t>
        <w:br/>
        <w:t xml:space="preserve">  │   进行 fine-tuning</w:t>
        <w:br/>
        <w:t xml:space="preserve">  ▼</w:t>
        <w:br/>
        <w:t>best.pt</w:t>
        <w:br/>
        <w:t xml:space="preserve">  └─ 学会 missing_hole / mouse_bite / open_circuit / short / spur / spurious_copper</w:t>
      </w:r>
    </w:p>
    <w:p>
      <w:r>
        <w:t>所以 yolo11n.pt 是“通用基础”，best.pt 才是“你的 PCB 缺陷检测器”。第一阶段真正的成果不是写了多少代码，而是你能证明 best.pt 在没见过的 PCB 测试图上能把缺陷框出来。</w:t>
      </w:r>
    </w:p>
    <w:p>
      <w:pPr>
        <w:pStyle w:val="Heading2"/>
        <w:spacing w:before="120" w:after="60"/>
      </w:pPr>
      <w:r>
        <w:t>1.2 一张表把核心术语全部串起来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872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术语</w:t>
            </w:r>
          </w:p>
        </w:tc>
        <w:tc>
          <w:tcPr>
            <w:tcW w:type="dxa" w:w="3312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你可以怎么理解</w:t>
            </w:r>
          </w:p>
        </w:tc>
        <w:tc>
          <w:tcPr>
            <w:tcW w:type="dxa" w:w="4608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在本项目里是什么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pretrained weights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已经学过基础知识的模型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yolo11n.pt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label / ground truth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标准答案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缺陷类别 + bounding box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fine-tuning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在已有基础上继续学习专业题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让 YOLO 学 PCB 六类缺陷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epoch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把整个训练集完整看一遍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epochs=10 表示最多看 10 遍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batch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一次拿多少张图算梯度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batch=8/16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loss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模型当前错得有多离谱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box_loss / cls_loss / dfl_loss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validation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训练过程中的模拟考试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val 集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test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最终考试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训练完全没见过的 test 集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inference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训练完以后真正使用模型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predict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mAP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目标检测综合成绩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越高通常越好</w:t>
            </w:r>
          </w:p>
        </w:tc>
      </w:tr>
      <w:tr>
        <w:tc>
          <w:tcPr>
            <w:tcW w:type="dxa" w:w="18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imgsz</w:t>
            </w:r>
          </w:p>
        </w:tc>
        <w:tc>
          <w:tcPr>
            <w:tcW w:type="dxa" w:w="33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模型看到的输入尺度</w:t>
            </w:r>
          </w:p>
        </w:tc>
        <w:tc>
          <w:tcPr>
            <w:tcW w:type="dxa" w:w="460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320 / 640 / 1280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2. 第一次学习不要从“大工程”开始</w:t>
      </w:r>
    </w:p>
    <w:p>
      <w:r>
        <w:t>你正式工程里的 paths.py、cli.py、data_prep.py、evaluate.py 都有意义，但它们是在解决“代码组织、复现、扩展”的问题。第一次学习应该把这些全部拿掉，只留最少代码。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AF3FF"/>
          </w:tcPr>
          <w:p>
            <w:pPr>
              <w:spacing w:after="0"/>
            </w:pPr>
            <w:r>
              <w:rPr>
                <w:b/>
              </w:rPr>
              <w:t>原则：</w:t>
            </w:r>
            <w:r>
              <w:t>第一次训练时，任何一行你解释不出来的“高级封装”都先不要加。先把模型训练看懂，再把学习版成果搬回正式工程。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3. Step 0：确认 Mac 训练环境</w:t>
      </w:r>
    </w:p>
    <w:p>
      <w:r>
        <w:t>你的机器是 Apple M4 / arm64 / 16 GB RAM。训练时用 PyTorch 的 MPS 后端调用 Apple GPU。Ultralytics 当前官方训练接口仍支持 device="mps"；本文为了和你的项目计划保持一致，固定使用 yolo11n.pt，而不追随官方默认模型版本更新。</w:t>
      </w:r>
    </w:p>
    <w:p>
      <w:pPr>
        <w:pStyle w:val="Heading2"/>
        <w:spacing w:before="120" w:after="60"/>
      </w:pPr>
      <w:r>
        <w:t>3.1 建虚拟环境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cd "/Users/yang/Desktop/projet/927 — Network-Adaptive Visual Inspection for Industrial IoT"</w:t>
        <w:br/>
        <w:br/>
        <w:t>python3 -m venv .venv</w:t>
        <w:br/>
        <w:t>source .venv/bin/activate</w:t>
        <w:br/>
        <w:t>python -m pip install -U pip</w:t>
        <w:br/>
        <w:t>pip install ultralytics tensorboard</w:t>
      </w:r>
    </w:p>
    <w:p>
      <w:pPr>
        <w:pStyle w:val="Heading2"/>
        <w:spacing w:before="120" w:after="60"/>
      </w:pPr>
      <w:r>
        <w:t>3.2 检查 MPS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python -c "import torch; print(torch.__version__); print(torch.backends.mps.is_available())"</w:t>
      </w:r>
    </w:p>
    <w:p>
      <w:r>
        <w:t>你希望最后一行看到 True。它只表示“PyTorch 能使用 Apple GPU”，并不表示训练一定不会遇到某个算子回退 CPU；学习阶段这不影响理解。</w:t>
      </w:r>
    </w:p>
    <w:p>
      <w:pPr>
        <w:pStyle w:val="Heading2"/>
        <w:spacing w:before="120" w:after="60"/>
      </w:pPr>
      <w:r>
        <w:t>3.3 为什么不需要 PyCharm？</w:t>
      </w:r>
    </w:p>
    <w:p>
      <w:r>
        <w:t>PyCharm / VS Code / Terminal 只是你写代码和启动 Python 的工具。真正训练的是 Python + PyTorch + Ultralytics + MPS。你用 VS Code 写 train_demo.py，然后在 Terminal 运行，与用 PyCharm 点击 Run 本质完全一样。</w:t>
      </w:r>
    </w:p>
    <w:p>
      <w:pPr>
        <w:pStyle w:val="Heading1"/>
        <w:spacing w:before="180" w:after="80"/>
      </w:pPr>
      <w:r>
        <w:t>4. Step 1：亲手看懂一张图片和一个标签</w:t>
      </w:r>
    </w:p>
    <w:p>
      <w:r>
        <w:t>这一步非常重要。先不要训练。你至少要亲手打开 1 张 PCB 图片和它对应的标注，知道“模型学习的标准答案”到底长什么样。</w:t>
      </w:r>
    </w:p>
    <w:p>
      <w:pPr>
        <w:pStyle w:val="Heading2"/>
        <w:spacing w:before="120" w:after="60"/>
      </w:pPr>
      <w:r>
        <w:t>4.1 Pascal VOC XML 是什么？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&lt;object&gt;</w:t>
        <w:br/>
        <w:t xml:space="preserve">    &lt;name&gt;missing_hole&lt;/name&gt;</w:t>
        <w:br/>
        <w:t xml:space="preserve">    &lt;bndbox&gt;</w:t>
        <w:br/>
        <w:t xml:space="preserve">        &lt;xmin&gt;100&lt;/xmin&gt;</w:t>
        <w:br/>
        <w:t xml:space="preserve">        &lt;ymin&gt;200&lt;/ymin&gt;</w:t>
        <w:br/>
        <w:t xml:space="preserve">        &lt;xmax&gt;170&lt;/xmax&gt;</w:t>
        <w:br/>
        <w:t xml:space="preserve">        &lt;ymax&gt;255&lt;/ymax&gt;</w:t>
        <w:br/>
        <w:t xml:space="preserve">    &lt;/bndbox&gt;</w:t>
        <w:br/>
        <w:t>&lt;/object&gt;</w:t>
      </w:r>
    </w:p>
    <w:p>
      <w:r>
        <w:t>含义：这张图里有一个 missing_hole，它位于这个矩形框中。XML 是数据集原始的标注格式。</w:t>
      </w:r>
    </w:p>
    <w:p>
      <w:pPr>
        <w:pStyle w:val="Heading2"/>
        <w:spacing w:before="120" w:after="60"/>
      </w:pPr>
      <w:r>
        <w:t>4.2 YOLO TXT 又是什么？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0 0.456 0.327 0.023 0.035</w:t>
      </w:r>
    </w:p>
    <w:p>
      <w:r>
        <w:t>五个数字依次是：class_id、中心点 x、中心点 y、框宽 w、框高 h。后四项都按整张图宽高归一化到 0~1。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2F0D9"/>
          </w:tcPr>
          <w:p>
            <w:pPr>
              <w:spacing w:after="0"/>
            </w:pPr>
            <w:r>
              <w:rPr>
                <w:b/>
              </w:rPr>
              <w:t>你必须亲手做一次的小练习：</w:t>
            </w:r>
            <w:r>
              <w:t>随便找一个 XML，拿计算器手算一个框的 cx、cy、w、h，并和转换后的 TXT 对照。只要这一步做过一次，以后“VOC→YOLO”就不再神秘。</w:t>
            </w:r>
          </w:p>
        </w:tc>
      </w:tr>
    </w:tbl>
    <w:p>
      <w:pPr>
        <w:spacing w:after="0"/>
      </w:pPr>
    </w:p>
    <w:p>
      <w:pPr>
        <w:pStyle w:val="Heading2"/>
        <w:spacing w:before="120" w:after="60"/>
      </w:pPr>
      <w:r>
        <w:t>4.3 为什么 train / val / test 要分开？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693 images</w:t>
        <w:br/>
        <w:t>├── train 70%   # 真正拿来更新权重</w:t>
        <w:br/>
        <w:t>├── val   15%   # 训练过程中检查泛化</w:t>
        <w:br/>
        <w:t>└── test  15%   # 最终评价，训练阶段不参与学习</w:t>
      </w:r>
    </w:p>
    <w:p>
      <w:r>
        <w:t>如果训练和考试用的是同一批图片，你无法区分模型是“真的学会了缺陷特征”，还是单纯把训练图片记住了。</w:t>
      </w:r>
    </w:p>
    <w:p>
      <w:pPr>
        <w:pStyle w:val="Heading1"/>
        <w:spacing w:before="180" w:after="80"/>
      </w:pPr>
      <w:r>
        <w:t>5. Step 2：先用原始 yolo11n.pt 看一次“失败”</w:t>
      </w:r>
    </w:p>
    <w:p>
      <w:r>
        <w:t>在训练 PCB 数据之前，先拿 COCO 预训练的 yolo11n.pt 跑一张 PCB 测试图。你大概率会发现它几乎不会正确识别 PCB 六类缺陷。这一步不是浪费时间，而是在建立“为什么必须微调”的直觉。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from ultralytics import YOLO</w:t>
        <w:br/>
        <w:br/>
        <w:t>model = YOLO("yolo11n.pt")</w:t>
        <w:br/>
        <w:t>model.predict(</w:t>
        <w:br/>
        <w:t xml:space="preserve">    source="某一张PCB图片.jpg",</w:t>
        <w:br/>
        <w:t xml:space="preserve">    imgsz=640,</w:t>
        <w:br/>
        <w:t xml:space="preserve">    conf=0.25,</w:t>
        <w:br/>
        <w:t xml:space="preserve">    save=True</w:t>
        <w:br/>
        <w:t>)</w:t>
      </w:r>
    </w:p>
    <w:p>
      <w:r>
        <w:t>运行后观察输出图片。你不是在追求结果好，而是在确认：通用 COCO 权重不认识你的 PCB 缺陷类别。</w:t>
      </w:r>
    </w:p>
    <w:p>
      <w:pPr>
        <w:pStyle w:val="Heading1"/>
        <w:spacing w:before="180" w:after="80"/>
      </w:pPr>
      <w:r>
        <w:t>6. Step 3：亲手写第一个 train_demo.py</w:t>
      </w:r>
    </w:p>
    <w:p>
      <w:r>
        <w:t>第一次不要训练 100 epoch。只跑 10 epoch，让你能完整看完一轮训练的日志和输出文件。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# yolo_learning/train_demo.py</w:t>
        <w:br/>
        <w:t>from ultralytics import YOLO</w:t>
        <w:br/>
        <w:t>import torch</w:t>
        <w:br/>
        <w:br/>
        <w:t># 1. 选择设备：优先使用 Apple GPU</w:t>
        <w:br/>
        <w:t>device = "mps" if torch.backends.mps.is_available() else "cpu"</w:t>
        <w:br/>
        <w:t>print(f"Training device: {device}")</w:t>
        <w:br/>
        <w:br/>
        <w:t># 2. 加载通用预训练模型</w:t>
        <w:br/>
        <w:t>model = YOLO("yolo11n.pt")</w:t>
        <w:br/>
        <w:br/>
        <w:t># 3. 在 PCB 数据上微调</w:t>
        <w:br/>
        <w:t>model.train(</w:t>
        <w:br/>
        <w:t xml:space="preserve">    data="data/pcb_yolo/data.yaml",</w:t>
        <w:br/>
        <w:t xml:space="preserve">    epochs=10,</w:t>
        <w:br/>
        <w:t xml:space="preserve">    imgsz=640,</w:t>
        <w:br/>
        <w:t xml:space="preserve">    batch=8,</w:t>
        <w:br/>
        <w:t xml:space="preserve">    device=device,</w:t>
        <w:br/>
        <w:t xml:space="preserve">    workers=0,              # 第一遍求稳，确认跑通后可调大</w:t>
        <w:br/>
        <w:t xml:space="preserve">    seed=42,</w:t>
        <w:br/>
        <w:t xml:space="preserve">    project="runs/pcb_learning",</w:t>
        <w:br/>
        <w:t xml:space="preserve">    name="learn_10ep"</w:t>
        <w:br/>
        <w:t>)</w:t>
        <w:br/>
      </w:r>
    </w:p>
    <w:p>
      <w:pPr>
        <w:pStyle w:val="Heading2"/>
        <w:spacing w:before="120" w:after="60"/>
      </w:pPr>
      <w:r>
        <w:t>6.1 运行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cd "/Users/yang/Desktop/projet/927 — Network-Adaptive Visual Inspection for Industrial IoT"</w:t>
        <w:br/>
        <w:t>source .venv/bin/activate</w:t>
        <w:br/>
        <w:t>python yolo_learning/train_demo.py</w:t>
      </w:r>
    </w:p>
    <w:p>
      <w:pPr>
        <w:pStyle w:val="Heading2"/>
        <w:spacing w:before="120" w:after="60"/>
      </w:pPr>
      <w:r>
        <w:t>6.2 你要盯着终端看什么？</w:t>
      </w:r>
    </w:p>
    <w:p>
      <w:r>
        <w:t>训练日志会按 epoch 输出一系列指标。第一次不用理解全部，只关注“loss 是否总体下降、验证指标是否总体上升”。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Epoch    box_loss    cls_loss    dfl_loss    ...    mAP50</w:t>
        <w:br/>
        <w:t xml:space="preserve"> 1/10      2.10        3.40        1.85              0.08</w:t>
        <w:br/>
        <w:t xml:space="preserve"> 2/10      1.92        2.95        1.70              0.17</w:t>
        <w:br/>
        <w:t xml:space="preserve"> ...</w:t>
        <w:br/>
        <w:t>10/10      1.10        0.90        1.20              0.55</w:t>
      </w:r>
    </w:p>
    <w:p>
      <w:r>
        <w:t>上面的数字只是示意，不是你应该得到的固定结果。真实训练会波动；不要要求每一个 epoch 都单调变好。</w:t>
      </w:r>
    </w:p>
    <w:p>
      <w:pPr>
        <w:pStyle w:val="Heading2"/>
        <w:spacing w:before="120" w:after="60"/>
      </w:pPr>
      <w:r>
        <w:t>6.3 三种 loss 到底是什么？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指标</w:t>
            </w:r>
          </w:p>
        </w:tc>
        <w:tc>
          <w:tcPr>
            <w:tcW w:type="dxa" w:w="6192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直觉</w:t>
            </w:r>
          </w:p>
        </w:tc>
        <w:tc>
          <w:tcPr>
            <w:tcW w:type="dxa" w:w="1728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希望趋势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box_loss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框的位置、大小预测得有多差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总体下降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cls_loss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缺陷类别判断得有多差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总体下降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dfl_loss</w:t>
            </w:r>
          </w:p>
        </w:tc>
        <w:tc>
          <w:tcPr>
            <w:tcW w:type="dxa" w:w="619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YOLO 边框定位分布相关的损失</w:t>
            </w:r>
          </w:p>
        </w:tc>
        <w:tc>
          <w:tcPr>
            <w:tcW w:type="dxa" w:w="172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总体下降</w:t>
            </w:r>
          </w:p>
        </w:tc>
      </w:tr>
    </w:tbl>
    <w:p>
      <w:pPr>
        <w:spacing w:after="0"/>
      </w:pPr>
    </w:p>
    <w:p>
      <w:r>
        <w:t>你暂时不需要推导公式。第一遍只要理解：loss 是训练时用于“告诉模型错了多少”的信号，优化器根据它调整权重。</w:t>
      </w:r>
    </w:p>
    <w:p>
      <w:pPr>
        <w:pStyle w:val="Heading1"/>
        <w:spacing w:before="180" w:after="80"/>
      </w:pPr>
      <w:r>
        <w:t>7. Step 4：打开 TensorBoard，看模型“学起来”</w:t>
      </w:r>
    </w:p>
    <w:p>
      <w:r>
        <w:t>这一步就是你之前看到别人训练时的实时曲线界面之一。它不是 PyCharm 提供的，而是 TensorBoard 读取训练日志后在浏览器中展示。</w:t>
      </w:r>
    </w:p>
    <w:p>
      <w:pPr>
        <w:pStyle w:val="Heading2"/>
        <w:spacing w:before="120" w:after="60"/>
      </w:pPr>
      <w:r>
        <w:t>7.1 开启 Ultralytics TensorBoard 日志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source .venv/bin/activate</w:t>
        <w:br/>
        <w:t>yolo settings tensorboard=True</w:t>
      </w:r>
    </w:p>
    <w:p>
      <w:r>
        <w:t>这个设置通常会持久保存。之后重新跑训练，Ultralytics 会把训练指标记录给 TensorBoard。</w:t>
      </w:r>
    </w:p>
    <w:p>
      <w:pPr>
        <w:pStyle w:val="Heading2"/>
        <w:spacing w:before="120" w:after="60"/>
      </w:pPr>
      <w:r>
        <w:t>7.2 新开一个 Terminal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cd "/Users/yang/Desktop/projet/927 — Network-Adaptive Visual Inspection for Industrial IoT"</w:t>
        <w:br/>
        <w:t>source .venv/bin/activate</w:t>
        <w:br/>
        <w:t>tensorboard --logdir runs</w:t>
      </w:r>
    </w:p>
    <w:p>
      <w:r>
        <w:t>浏览器打开 http://localhost:6006 。训练还没结束也可以看，刷新后曲线会继续增长。</w:t>
      </w:r>
    </w:p>
    <w:p>
      <w:pPr>
        <w:pStyle w:val="Heading2"/>
        <w:spacing w:before="120" w:after="60"/>
      </w:pPr>
      <w:r>
        <w:t>7.3 第一次只盯这 5 个东西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曲线/指标</w:t>
            </w:r>
          </w:p>
        </w:tc>
        <w:tc>
          <w:tcPr>
            <w:tcW w:type="dxa" w:w="5472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它回答的问题</w:t>
            </w:r>
          </w:p>
        </w:tc>
        <w:tc>
          <w:tcPr>
            <w:tcW w:type="dxa" w:w="2448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你希望看到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train/box_loss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模型会不会把框放对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总体往下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train/cls_loss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模型会不会分辨六类缺陷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总体往下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precision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模型报出来的缺陷有多少是真的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总体提高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recall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真实缺陷中有多少被找出来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总体提高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mAP50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综合检测表现如何</w:t>
            </w:r>
          </w:p>
        </w:tc>
        <w:tc>
          <w:tcPr>
            <w:tcW w:type="dxa" w:w="244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总体提高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AF3FF"/>
          </w:tcPr>
          <w:p>
            <w:pPr>
              <w:spacing w:after="0"/>
            </w:pPr>
            <w:r>
              <w:rPr>
                <w:b/>
              </w:rPr>
              <w:t>不要陷入误区：</w:t>
            </w:r>
            <w:r>
              <w:t>第一次训练不是为了“调参冲榜”。你现在的任务是学会读训练过程。先理解模型有没有学到东西，再讨论 epochs=100、augmentation、batch、学习率。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8. Step 5：训练结束后，亲手打开这些文件</w:t>
      </w:r>
    </w:p>
    <w:p>
      <w:r>
        <w:t>训练完成后，你应该在 runs/pcb_learning/learn_10ep/ 看到类似下面的输出。不同 Ultralytics 版本文件名可能略有变化，但核心内容相同。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runs/pcb_learning/learn_10ep/</w:t>
        <w:br/>
        <w:t>├── weights/</w:t>
        <w:br/>
        <w:t>│   ├── best.pt</w:t>
        <w:br/>
        <w:t>│   └── last.pt</w:t>
        <w:br/>
        <w:t>├── results.csv</w:t>
        <w:br/>
        <w:t>├── results.png</w:t>
        <w:br/>
        <w:t>├── confusion_matrix.png</w:t>
        <w:br/>
        <w:t>├── PR_curve.png</w:t>
        <w:br/>
        <w:t>├── F1_curve.png</w:t>
        <w:br/>
        <w:t>├── train_batch*.jpg</w:t>
        <w:br/>
        <w:t>└── val_batch*_pred.jpg</w:t>
      </w:r>
    </w:p>
    <w:p>
      <w:pPr>
        <w:pStyle w:val="Heading2"/>
        <w:spacing w:before="120" w:after="60"/>
      </w:pPr>
      <w:r>
        <w:t>8.1 best.pt 和 last.pt</w:t>
      </w:r>
    </w:p>
    <w:p>
      <w:r>
        <w:t>last.pt 是最后一个 epoch 的模型；best.pt 是训练过程中验证表现最好的 checkpoint。后续预测优先使用 best.pt。</w:t>
      </w:r>
    </w:p>
    <w:p>
      <w:pPr>
        <w:pStyle w:val="Heading2"/>
        <w:spacing w:before="120" w:after="60"/>
      </w:pPr>
      <w:r>
        <w:t>8.2 你必须肉眼看 val_batch*_pred.jpg</w:t>
      </w:r>
    </w:p>
    <w:p>
      <w:r>
        <w:t>不要只看 mAP 数字。打开几张验证预测图，确认框真的套在缺陷上，而不是随机框到线路、焊盘或背景。这是第一阶段最重要的 sanity check。</w:t>
      </w:r>
    </w:p>
    <w:p>
      <w:pPr>
        <w:pStyle w:val="Heading1"/>
        <w:spacing w:before="180" w:after="80"/>
      </w:pPr>
      <w:r>
        <w:t>9. Step 6：用 best.pt 做第一次真正的 PCB 推理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# yolo_learning/predict_demo.py</w:t>
        <w:br/>
        <w:t>from ultralytics import YOLO</w:t>
        <w:br/>
        <w:t>import torch</w:t>
        <w:br/>
        <w:t>from pathlib import Path</w:t>
        <w:br/>
        <w:br/>
        <w:t>device = "mps" if torch.backends.mps.is_available() else "cpu"</w:t>
        <w:br/>
        <w:t>model = YOLO("runs/pcb_learning/learn_10ep/weights/best.pt")</w:t>
        <w:br/>
        <w:br/>
        <w:t># 找 test 集中的第一张图片</w:t>
        <w:br/>
        <w:t>images = sorted(Path("data/pcb_yolo/images/test").glob("*.jpg"))</w:t>
        <w:br/>
        <w:t>assert images, "test 目录里没有找到 jpg"</w:t>
        <w:br/>
        <w:t>source = str(images[0])</w:t>
        <w:br/>
        <w:t>print("Testing image:", source)</w:t>
        <w:br/>
        <w:br/>
        <w:t>results = model.predict(</w:t>
        <w:br/>
        <w:t xml:space="preserve">    source=source,</w:t>
        <w:br/>
        <w:t xml:space="preserve">    imgsz=640,</w:t>
        <w:br/>
        <w:t xml:space="preserve">    conf=0.25,</w:t>
        <w:br/>
        <w:t xml:space="preserve">    device=device,</w:t>
        <w:br/>
        <w:t xml:space="preserve">    save=True,</w:t>
        <w:br/>
        <w:t xml:space="preserve">    project="runs/pcb_learning",</w:t>
        <w:br/>
        <w:t xml:space="preserve">    name="predict_640"</w:t>
        <w:br/>
        <w:t>)</w:t>
        <w:br/>
        <w:br/>
        <w:t>for r in results:</w:t>
        <w:br/>
        <w:t xml:space="preserve">    print("speed(ms):", r.speed)</w:t>
        <w:br/>
        <w:t xml:space="preserve">    print("detected boxes:", len(r.boxes))</w:t>
        <w:br/>
      </w:r>
    </w:p>
    <w:p>
      <w:pPr>
        <w:pStyle w:val="Heading2"/>
        <w:spacing w:before="120" w:after="60"/>
      </w:pPr>
      <w:r>
        <w:t>9.1 运行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python yolo_learning/predict_demo.py</w:t>
      </w:r>
    </w:p>
    <w:p>
      <w:r>
        <w:t>然后亲自打开 runs/pcb_learning/predict_640/ 下的输出图。只要你看到“从没用于训练的一张 PCB 图 → best.pt → 正确缺陷框”，第一次闭环就成功了。</w:t>
      </w:r>
    </w:p>
    <w:p>
      <w:pPr>
        <w:pStyle w:val="Heading1"/>
        <w:spacing w:before="180" w:after="80"/>
      </w:pPr>
      <w:r>
        <w:t>10. Step 7：第一次触碰 #927 真正的研究变量 imgsz</w:t>
      </w:r>
    </w:p>
    <w:p>
      <w:r>
        <w:t>到这一步你才开始做一点与第二阶段有关的预演。先不做网络，不做 client/server，只拿同一张测试图比较不同输入分辨率。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# yolo_learning/compare_imgsz.py</w:t>
        <w:br/>
        <w:t>from ultralytics import YOLO</w:t>
        <w:br/>
        <w:t>from pathlib import Path</w:t>
        <w:br/>
        <w:t>import torch</w:t>
        <w:br/>
        <w:br/>
        <w:t>device = "mps" if torch.backends.mps.is_available() else "cpu"</w:t>
        <w:br/>
        <w:t>model = YOLO("runs/pcb_learning/learn_10ep/weights/best.pt")</w:t>
        <w:br/>
        <w:t>source = str(sorted(Path("data/pcb_yolo/images/test").glob("*.jpg"))[0])</w:t>
        <w:br/>
        <w:br/>
        <w:t>for size in [320, 640, 1280]:</w:t>
        <w:br/>
        <w:t xml:space="preserve">    results = model.predict(</w:t>
        <w:br/>
        <w:t xml:space="preserve">        source=source,</w:t>
        <w:br/>
        <w:t xml:space="preserve">        imgsz=size,</w:t>
        <w:br/>
        <w:t xml:space="preserve">        conf=0.25,</w:t>
        <w:br/>
        <w:t xml:space="preserve">        device=device,</w:t>
        <w:br/>
        <w:t xml:space="preserve">        save=True,</w:t>
        <w:br/>
        <w:t xml:space="preserve">        project="runs/pcb_learning",</w:t>
        <w:br/>
        <w:t xml:space="preserve">        name=f"predict_{size}"</w:t>
        <w:br/>
        <w:t xml:space="preserve">    )</w:t>
        <w:br/>
        <w:t xml:space="preserve">    r = results[0]</w:t>
        <w:br/>
        <w:t xml:space="preserve">    print(size, "boxes=", len(r.boxes), "speed(ms)=", r.speed)</w:t>
        <w:br/>
      </w:r>
    </w:p>
    <w:p>
      <w:r>
        <w:t>然后把三张结果图并排看。这个数据集的缺陷很小，因此你很可能看到 320 下漏检更多，而 1280 能保留更多细节但计算更重。不要先假定结果一定如此——你要用实验数据证明。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imgsz = 320   -&gt; 计算少 / 小缺陷更容易丢失</w:t>
        <w:br/>
        <w:t>imgsz = 640   -&gt; 中间状态</w:t>
        <w:br/>
        <w:t>imgsz = 1280  -&gt; 计算多 / 保留更多细节</w:t>
        <w:br/>
        <w:br/>
        <w:t>第二阶段再加入：</w:t>
        <w:br/>
        <w:t>网络传输字节 + 网络时延 + server workload</w:t>
        <w:br/>
        <w:t>才形成真正的 adaptive policy。</w:t>
      </w:r>
    </w:p>
    <w:p>
      <w:pPr>
        <w:pStyle w:val="Heading1"/>
        <w:spacing w:before="180" w:after="80"/>
      </w:pPr>
      <w:r>
        <w:t>11. 你必须真正理解的 4 个评价指标</w:t>
      </w:r>
    </w:p>
    <w:p>
      <w:pPr>
        <w:pStyle w:val="Heading2"/>
        <w:spacing w:before="120" w:after="60"/>
      </w:pPr>
      <w:r>
        <w:t>11.1 Precision</w:t>
      </w:r>
    </w:p>
    <w:p>
      <w:r>
        <w:t>“模型报出来的缺陷，有多少是真的？” 高 precision 表示误报少。</w:t>
      </w:r>
    </w:p>
    <w:p>
      <w:pPr>
        <w:pStyle w:val="Heading2"/>
        <w:spacing w:before="120" w:after="60"/>
      </w:pPr>
      <w:r>
        <w:t>11.2 Recall</w:t>
      </w:r>
    </w:p>
    <w:p>
      <w:r>
        <w:t>“所有真实缺陷里，模型找到了多少？” 工业检测尤其关心漏检，因此 recall 很重要。</w:t>
      </w:r>
    </w:p>
    <w:p>
      <w:pPr>
        <w:pStyle w:val="Heading2"/>
        <w:spacing w:before="120" w:after="60"/>
      </w:pPr>
      <w:r>
        <w:t>11.3 mAP50</w:t>
      </w:r>
    </w:p>
    <w:p>
      <w:r>
        <w:t>它综合考虑不同类别的检测结果，并要求预测框与真实框达到一定重叠程度。第一遍你可以把它理解为“目标检测综合成绩”，无需先推导 AP 积分。</w:t>
      </w:r>
    </w:p>
    <w:p>
      <w:pPr>
        <w:pStyle w:val="Heading2"/>
        <w:spacing w:before="120" w:after="60"/>
      </w:pPr>
      <w:r>
        <w:t>11.4 Latency</w:t>
      </w:r>
    </w:p>
    <w:p>
      <w:r>
        <w:t>单张图片从送入模型到得到结果需要多久。注意：第一阶段测到的只是模型侧推理时间；#927 第二阶段真正关心的是 end-to-end latency，包括编码、上传、服务器排队/推理、结果返回。</w:t>
      </w:r>
    </w:p>
    <w:p>
      <w:pPr>
        <w:pStyle w:val="Heading1"/>
        <w:spacing w:before="180" w:after="80"/>
      </w:pPr>
      <w:r>
        <w:t>12. 学习版验收：不要让 Agent 替你做这 8 件事</w:t>
      </w:r>
    </w:p>
    <w:p>
      <w:r>
        <w:t>☐ 亲自打开一张原始 PCB 图片，看缺陷到底有多小。</w:t>
      </w:r>
    </w:p>
    <w:p>
      <w:r>
        <w:t>☐ 亲自打开一个 XML 和对应 YOLO TXT，并手算一个 bounding box 的归一化坐标。</w:t>
      </w:r>
    </w:p>
    <w:p>
      <w:r>
        <w:t>☐ 亲自写 train_demo.py，而不是复制完整 Agent 工程。</w:t>
      </w:r>
    </w:p>
    <w:p>
      <w:r>
        <w:t>☐ 亲自运行 10 epoch，并能解释日志里的 epoch / box_loss / cls_loss / mAP50。</w:t>
      </w:r>
    </w:p>
    <w:p>
      <w:r>
        <w:t>☐ 亲自打开 TensorBoard，看一次 loss 与 mAP 曲线变化。</w:t>
      </w:r>
    </w:p>
    <w:p>
      <w:r>
        <w:t>☐ 亲自打开 val_batch*_pred.jpg，确认框是真的框在缺陷上。</w:t>
      </w:r>
    </w:p>
    <w:p>
      <w:r>
        <w:t>☐ 亲自加载 best.pt，对 test 集一张图片预测并保存结果。</w:t>
      </w:r>
    </w:p>
    <w:p>
      <w:r>
        <w:t>☐ 亲自把 imgsz 改成 320 / 640 / 1280，看检测数量和速度发生什么变化。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vAlign w:val="center"/>
            <w:shd w:fill="E2F0D9"/>
          </w:tcPr>
          <w:p>
            <w:pPr>
              <w:spacing w:after="0"/>
            </w:pPr>
            <w:r>
              <w:rPr>
                <w:b/>
              </w:rPr>
              <w:t>第一阶段真正“跑通”的判据：</w:t>
            </w:r>
            <w:r>
              <w:t>不是“脚本退出码为 0”，而是：你能拿一张 test PCB 图，看到 best.pt 给出合理缺陷框；同时你能解释这个 best.pt 是怎么从 yolo11n.pt + PCB labels 学出来的。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13. 常见问题：先按最简单方式排查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现象</w:t>
            </w:r>
          </w:p>
        </w:tc>
        <w:tc>
          <w:tcPr>
            <w:tcW w:type="dxa" w:w="6912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先怎么处理</w:t>
            </w:r>
          </w:p>
        </w:tc>
      </w:tr>
      <w:tr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MPS 报某个算子错误</w:t>
            </w:r>
          </w:p>
        </w:tc>
        <w:tc>
          <w:tcPr>
            <w:tcW w:type="dxa" w:w="69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先改 device="cpu" 验证逻辑；确认代码没问题再处理 MPS</w:t>
            </w:r>
          </w:p>
        </w:tc>
      </w:tr>
      <w:tr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训练一启动就卡住</w:t>
            </w:r>
          </w:p>
        </w:tc>
        <w:tc>
          <w:tcPr>
            <w:tcW w:type="dxa" w:w="69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workers=0；第一遍不要追求数据加载速度</w:t>
            </w:r>
          </w:p>
        </w:tc>
      </w:tr>
      <w:tr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内存压力大</w:t>
            </w:r>
          </w:p>
        </w:tc>
        <w:tc>
          <w:tcPr>
            <w:tcW w:type="dxa" w:w="69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batch 从 8 降到 4；imgsz 先保持 640</w:t>
            </w:r>
          </w:p>
        </w:tc>
      </w:tr>
      <w:tr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mAP 接近 0</w:t>
            </w:r>
          </w:p>
        </w:tc>
        <w:tc>
          <w:tcPr>
            <w:tcW w:type="dxa" w:w="69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优先检查标签转换、类别 ID、data.yaml、框坐标是否正确</w:t>
            </w:r>
          </w:p>
        </w:tc>
      </w:tr>
      <w:tr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框位置离谱</w:t>
            </w:r>
          </w:p>
        </w:tc>
        <w:tc>
          <w:tcPr>
            <w:tcW w:type="dxa" w:w="69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打开 TXT 和原图手算一个框，检查 VOC→YOLO 转换</w:t>
            </w:r>
          </w:p>
        </w:tc>
      </w:tr>
      <w:tr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训练集很好、val 很差</w:t>
            </w:r>
          </w:p>
        </w:tc>
        <w:tc>
          <w:tcPr>
            <w:tcW w:type="dxa" w:w="69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可能过拟合；先不要急着加模型，检查数据量/划分/增强</w:t>
            </w:r>
          </w:p>
        </w:tc>
      </w:tr>
      <w:tr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TensorBoard 没曲线</w:t>
            </w:r>
          </w:p>
        </w:tc>
        <w:tc>
          <w:tcPr>
            <w:tcW w:type="dxa" w:w="6912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确认先执行 yolo settings tensorboard=True，再启动一次新的训练 run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14. 学习版跑通后，Agent 那套工程到底多了什么？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学习版</w:t>
            </w:r>
          </w:p>
        </w:tc>
        <w:tc>
          <w:tcPr>
            <w:tcW w:type="dxa" w:w="2880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正式工程对应</w:t>
            </w:r>
          </w:p>
        </w:tc>
        <w:tc>
          <w:tcPr>
            <w:tcW w:type="dxa" w:w="4896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为什么正式工程需要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train_demo.py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pcbvis/train.py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参数化、路径统一、可重复实验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predict_demo.py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pcbvis/predict.py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批量输出图片与 predictions.json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手工看标签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pcbvis/data_prep.py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自动下载、VOC→YOLO、分层划分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肉眼看指标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pcbvis/evaluate.py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自动保存 mAP/P/R 到 JSON</w:t>
            </w:r>
          </w:p>
        </w:tc>
      </w:tr>
      <w:tr>
        <w:tc>
          <w:tcPr>
            <w:tcW w:type="dxa" w:w="2304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手改代码参数</w:t>
            </w:r>
          </w:p>
        </w:tc>
        <w:tc>
          <w:tcPr>
            <w:tcW w:type="dxa" w:w="2880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pcbvis/cli.py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第二阶段做大量组合实验时方便自动化</w:t>
            </w:r>
          </w:p>
        </w:tc>
      </w:tr>
    </w:tbl>
    <w:p>
      <w:pPr>
        <w:spacing w:after="0"/>
      </w:pPr>
    </w:p>
    <w:p>
      <w:r>
        <w:t>所以 Agent 并不是在做“更高级的 AI”，只是把你已经理解的几步包装成可维护、可复现实验的工程。你先理解学习版，再回去看正式版，就不会觉得它是黑盒。</w:t>
      </w:r>
    </w:p>
    <w:p>
      <w:pPr>
        <w:pStyle w:val="Heading1"/>
        <w:spacing w:before="180" w:after="80"/>
      </w:pPr>
      <w:r>
        <w:t>15. 先知道未来 K230 会接在哪里，但现在不要做</w:t>
      </w:r>
    </w:p>
    <w:p>
      <w:pPr>
        <w:pStyle w:val="CodeBlock"/>
        <w:shd w:fill="F3F5F7"/>
        <w:keepLines/>
      </w:pPr>
      <w:r>
        <w:rPr>
          <w:rFonts w:ascii="DejaVu Sans Mono" w:hAnsi="DejaVu Sans Mono" w:eastAsia="Noto Sans Mono CJK SC"/>
          <w:sz w:val="16"/>
        </w:rPr>
        <w:t>Mac：</w:t>
        <w:br/>
        <w:t>PCB data + yolo11n.pt</w:t>
        <w:br/>
        <w:t xml:space="preserve">        │ fine-tune</w:t>
        <w:br/>
        <w:t xml:space="preserve">        ▼</w:t>
        <w:br/>
        <w:t xml:space="preserve">     best.pt</w:t>
        <w:br/>
        <w:t xml:space="preserve">        │ export</w:t>
        <w:br/>
        <w:t xml:space="preserve">        ▼</w:t>
        <w:br/>
        <w:t xml:space="preserve">     best.onnx</w:t>
        <w:br/>
        <w:t xml:space="preserve">        │ nncase 编译 / 量化</w:t>
        <w:br/>
        <w:t xml:space="preserve">        ▼</w:t>
        <w:br/>
        <w:t xml:space="preserve">     best.kmodel</w:t>
        <w:br/>
        <w:t xml:space="preserve">        │</w:t>
        <w:br/>
        <w:t xml:space="preserve">        ▼</w:t>
        <w:br/>
        <w:t>K230 KPU：本地 inference</w:t>
      </w:r>
    </w:p>
    <w:p>
      <w:r>
        <w:t>第一阶段只做到 best.pt。等你亲手理解了“训练”和“推理”，再学习 ONNX、量化、nncase、KModel，会容易很多。它们属于“部署格式与硬件运行时”，不是训练本身。</w:t>
      </w:r>
    </w:p>
    <w:p>
      <w:pPr>
        <w:pStyle w:val="Heading1"/>
        <w:spacing w:before="180" w:after="80"/>
      </w:pPr>
      <w:r>
        <w:t>16. 我建议你的实际学习节奏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时间</w:t>
            </w:r>
          </w:p>
        </w:tc>
        <w:tc>
          <w:tcPr>
            <w:tcW w:type="dxa" w:w="4896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你亲手做什么</w:t>
            </w:r>
          </w:p>
        </w:tc>
        <w:tc>
          <w:tcPr>
            <w:tcW w:type="dxa" w:w="3168"/>
            <w:shd w:fill="DCE6F1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1 次（约 1~2 小时）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环境、看图片/XML/TXT、COCO 模型失败推理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理解数据与“为什么要微调”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2 次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写 train_demo.py，训练 10 epoch，开 TensorBoard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理解训练日志与 loss/mAP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第 3 次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best.pt 推理 test 图，320/640/1280 对比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完成第一条视觉闭环</w:t>
            </w:r>
          </w:p>
        </w:tc>
      </w:tr>
      <w:tr>
        <w:tc>
          <w:tcPr>
            <w:tcW w:type="dxa" w:w="201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之后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把学习版逻辑读回正式 pcbvis 工程</w:t>
            </w:r>
          </w:p>
        </w:tc>
        <w:tc>
          <w:tcPr>
            <w:tcW w:type="dxa" w:w="3168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7"/>
              </w:rPr>
              <w:t>从“黑盒 Agent 工程”变成你能维护的代码</w:t>
            </w:r>
          </w:p>
        </w:tc>
      </w:tr>
    </w:tbl>
    <w:p>
      <w:pPr>
        <w:spacing w:after="0"/>
      </w:pPr>
    </w:p>
    <w:p>
      <w:pPr>
        <w:pStyle w:val="Heading1"/>
        <w:spacing w:before="180" w:after="80"/>
      </w:pPr>
      <w:r>
        <w:t>17. 官方参考资料（需要时再查）</w:t>
      </w:r>
    </w:p>
    <w:p>
      <w:r>
        <w:t>1. Ultralytics Train Mode：官方训练接口、epochs/imgsz/device/project/name 等参数说明。</w:t>
      </w:r>
    </w:p>
    <w:p>
      <w:r>
        <w:t xml:space="preserve">   https://docs.ultralytics.com/modes/train</w:t>
      </w:r>
    </w:p>
    <w:p>
      <w:r>
        <w:t>2. Ultralytics TensorBoard Integration：开启 TensorBoard 与本地 localhost:6006 使用方式。</w:t>
      </w:r>
    </w:p>
    <w:p>
      <w:r>
        <w:t xml:space="preserve">   https://docs.ultralytics.com/integrations/tensorboard</w:t>
      </w:r>
    </w:p>
    <w:p>
      <w:r>
        <w:t>3. PyTorch MPS Backend：Apple Silicon 上的 MPS 设备说明。</w:t>
      </w:r>
    </w:p>
    <w:p>
      <w:r>
        <w:t xml:space="preserve">   https://docs.pytorch.org/docs/stable/notes/mps.html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  <w:sz w:val="16"/>
      </w:rPr>
      <w:t xml:space="preserve">927 YOLO Learning Lab  •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80" w:line="240" w:lineRule="auto"/>
      <w:ind w:left="259" w:right="115"/>
    </w:pPr>
    <w:rPr>
      <w:rFonts w:ascii="DejaVu Sans Mono" w:hAnsi="DejaVu Sans Mono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927 YOLO Learning Lab - Mac</dc:title>
  <dc:subject>Learning-oriented minimal YOLO training workflow for project #927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